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TRACE</w:t>
      </w:r>
    </w:p>
    <w:p>
      <w:pPr>
        <w:jc w:val="center"/>
      </w:pPr>
      <w:r>
        <w:rPr>
          <w:i/>
          <w:sz w:val="24"/>
        </w:rPr>
        <w:t>Visual Program Execution Time &amp; Memory Profiler for Students</w:t>
      </w:r>
    </w:p>
    <w:p>
      <w:pPr>
        <w:jc w:val="center"/>
      </w:pPr>
      <w:r>
        <w:rPr>
          <w:b/>
          <w:sz w:val="32"/>
        </w:rPr>
        <w:br/>
        <w:t>PROJECT REQUIREMENT DOCUMENTATION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Project Type</w:t>
            </w:r>
          </w:p>
        </w:tc>
        <w:tc>
          <w:tcPr>
            <w:tcW w:type="dxa" w:w="4968"/>
          </w:tcPr>
          <w:p>
            <w:r>
              <w:t>Software / Developer Tool / Educational Technology</w:t>
            </w:r>
          </w:p>
        </w:tc>
      </w:tr>
      <w:tr>
        <w:tc>
          <w:tcPr>
            <w:tcW w:type="dxa" w:w="4968"/>
          </w:tcPr>
          <w:p>
            <w:r>
              <w:rPr>
                <w:b/>
              </w:rPr>
              <w:t>Initial Platform</w:t>
            </w:r>
          </w:p>
        </w:tc>
        <w:tc>
          <w:tcPr>
            <w:tcW w:type="dxa" w:w="4968"/>
          </w:tcPr>
          <w:p>
            <w:r>
              <w:t>Local Computer</w:t>
            </w:r>
          </w:p>
        </w:tc>
      </w:tr>
      <w:tr>
        <w:tc>
          <w:tcPr>
            <w:tcW w:type="dxa" w:w="4968"/>
          </w:tcPr>
          <w:p>
            <w:r>
              <w:rPr>
                <w:b/>
              </w:rPr>
              <w:t>Primary Language</w:t>
            </w:r>
          </w:p>
        </w:tc>
        <w:tc>
          <w:tcPr>
            <w:tcW w:type="dxa" w:w="4968"/>
          </w:tcPr>
          <w:p>
            <w:r>
              <w:t>Java initially</w:t>
            </w:r>
          </w:p>
        </w:tc>
      </w:tr>
      <w:tr>
        <w:tc>
          <w:tcPr>
            <w:tcW w:type="dxa" w:w="4968"/>
          </w:tcPr>
          <w:p>
            <w:r>
              <w:rPr>
                <w:b/>
              </w:rPr>
              <w:t>Future Scope</w:t>
            </w:r>
          </w:p>
        </w:tc>
        <w:tc>
          <w:tcPr>
            <w:tcW w:type="dxa" w:w="4968"/>
          </w:tcPr>
          <w:p>
            <w:r>
              <w:t>Integration with online coding platforms</w:t>
            </w:r>
          </w:p>
        </w:tc>
      </w:tr>
    </w:tbl>
    <w:p>
      <w:r>
        <w:br w:type="page"/>
      </w:r>
    </w:p>
    <w:p>
      <w:pPr>
        <w:pStyle w:val="Heading1"/>
      </w:pPr>
      <w:r>
        <w:t>1. Project Overview</w:t>
      </w:r>
    </w:p>
    <w:p>
      <w:pPr>
        <w:spacing w:after="100"/>
      </w:pPr>
      <w:r>
        <w:t>TRACE is a developer and learning tool designed to help programming students understand the actual resource consumption of their programs during execution.</w:t>
      </w:r>
    </w:p>
    <w:p>
      <w:pPr>
        <w:spacing w:after="100"/>
      </w:pPr>
      <w:r>
        <w:t>Existing coding platforms commonly provide a final execution result such as runtime, memory usage, and percentile rankings. However, these values do not clearly explain where the time was spent or where memory was consumed during execution.</w:t>
      </w:r>
    </w:p>
    <w:p>
      <w:pPr>
        <w:spacing w:after="100"/>
      </w:pPr>
      <w:r>
        <w:t>TRACE addresses this gap by executing the student's program locally and generating visual execution profiles.</w:t>
      </w:r>
    </w:p>
    <w:p>
      <w:pPr>
        <w:spacing w:after="100"/>
      </w:pPr>
      <w:r>
        <w:t>The system will measure and visualize:</w:t>
      </w:r>
    </w:p>
    <w:p>
      <w:pPr>
        <w:pStyle w:val="ListBullet"/>
      </w:pPr>
      <w:r>
        <w:t>Execution time</w:t>
      </w:r>
    </w:p>
    <w:p>
      <w:pPr>
        <w:pStyle w:val="ListBullet"/>
      </w:pPr>
      <w:r>
        <w:t>Memory usage</w:t>
      </w:r>
    </w:p>
    <w:p>
      <w:pPr>
        <w:pStyle w:val="ListBullet"/>
      </w:pPr>
      <w:r>
        <w:t>Execution of individual lines/code sections</w:t>
      </w:r>
    </w:p>
    <w:p>
      <w:pPr>
        <w:pStyle w:val="ListBullet"/>
      </w:pPr>
      <w:r>
        <w:t>Execution frequency of code lines</w:t>
      </w:r>
    </w:p>
    <w:p>
      <w:pPr>
        <w:pStyle w:val="ListBullet"/>
      </w:pPr>
      <w:r>
        <w:t>Changes in memory during execution</w:t>
      </w:r>
    </w:p>
    <w:p>
      <w:pPr>
        <w:pStyle w:val="ListBullet"/>
      </w:pPr>
      <w:r>
        <w:t>Total execution time</w:t>
      </w:r>
    </w:p>
    <w:p>
      <w:pPr>
        <w:pStyle w:val="ListBullet"/>
      </w:pPr>
      <w:r>
        <w:t>Peak memory usage</w:t>
      </w:r>
    </w:p>
    <w:p>
      <w:pPr>
        <w:spacing w:after="100"/>
      </w:pPr>
      <w:r>
        <w:t>The primary purpose is educational: students should be able to observe the relationship between their source code and the actual behavior of the computer while the program is running.</w:t>
      </w:r>
    </w:p>
    <w:p>
      <w:pPr>
        <w:pStyle w:val="Heading1"/>
      </w:pPr>
      <w:r>
        <w:t>2. Problem Statement</w:t>
      </w:r>
    </w:p>
    <w:p>
      <w:pPr>
        <w:spacing w:after="100"/>
      </w:pPr>
      <w:r>
        <w:t>Students learning Data Structures and Algorithms are commonly taught concepts such as O(1), O(log n), O(n), O(n log n), O(n²), and space complexity. However, these concepts are generally learned theoretically.</w:t>
      </w:r>
    </w:p>
    <w:p>
      <w:pPr>
        <w:spacing w:after="100"/>
      </w:pPr>
      <w:r>
        <w:t>When a student submits a solution to an online coding platform, the platform may display:</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Runtime: 7 ms</w:t>
              <w:br/>
              <w:t>Memory: 42 MB</w:t>
              <w:br/>
              <w:t>Runtime percentile</w:t>
              <w:br/>
              <w:t>Memory percentile</w:t>
            </w:r>
          </w:p>
        </w:tc>
      </w:tr>
    </w:tbl>
    <w:p>
      <w:pPr>
        <w:spacing w:after="40"/>
      </w:pPr>
    </w:p>
    <w:p>
      <w:pPr>
        <w:spacing w:after="100"/>
      </w:pPr>
      <w:r>
        <w:t>The student can see the final result but cannot easily determine:</w:t>
      </w:r>
    </w:p>
    <w:p>
      <w:pPr>
        <w:pStyle w:val="ListBullet"/>
      </w:pPr>
      <w:r>
        <w:t>Which line consumed the most execution time?</w:t>
      </w:r>
    </w:p>
    <w:p>
      <w:pPr>
        <w:pStyle w:val="ListBullet"/>
      </w:pPr>
      <w:r>
        <w:t>How many times was a particular line executed?</w:t>
      </w:r>
    </w:p>
    <w:p>
      <w:pPr>
        <w:pStyle w:val="ListBullet"/>
      </w:pPr>
      <w:r>
        <w:t>At what point did memory increase?</w:t>
      </w:r>
    </w:p>
    <w:p>
      <w:pPr>
        <w:pStyle w:val="ListBullet"/>
      </w:pPr>
      <w:r>
        <w:t>Which operation caused the memory increase?</w:t>
      </w:r>
    </w:p>
    <w:p>
      <w:pPr>
        <w:pStyle w:val="ListBullet"/>
      </w:pPr>
      <w:r>
        <w:t>How did execution time change throughout the program?</w:t>
      </w:r>
    </w:p>
    <w:p>
      <w:pPr>
        <w:pStyle w:val="ListBullet"/>
      </w:pPr>
      <w:r>
        <w:t>How does actual execution behavior relate to theoretical complexity?</w:t>
      </w:r>
    </w:p>
    <w:p>
      <w:pPr>
        <w:spacing w:after="100"/>
      </w:pPr>
      <w:r>
        <w:t>TRACE aims to make this information visible through graphical execution profiling.</w:t>
      </w:r>
    </w:p>
    <w:p>
      <w:pPr>
        <w:pStyle w:val="Heading1"/>
      </w:pPr>
      <w:r>
        <w:t>3. Proposed Solution</w:t>
      </w:r>
    </w:p>
    <w:p>
      <w:pPr>
        <w:spacing w:after="100"/>
      </w:pPr>
      <w:r>
        <w:t>TRACE will execute a student's program in a controlled local environment and collect runtime information. The collected information will be converted into visual graphs and detailed execution statistics.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EXECUTION TIME</w:t>
              <w:br/>
              <w:br/>
              <w:t>Time (ms)</w:t>
              <w:br/>
              <w:t xml:space="preserve">  │</w:t>
              <w:br/>
              <w:t>4 │                         ●</w:t>
              <w:br/>
              <w:t xml:space="preserve">  │                       /</w:t>
              <w:br/>
              <w:t>3 │                  ●───</w:t>
              <w:br/>
              <w:t xml:space="preserve">  │                /</w:t>
              <w:br/>
              <w:t>2 │          ●────</w:t>
              <w:br/>
              <w:t xml:space="preserve">  │        /</w:t>
              <w:br/>
              <w:t>1 │   ●────</w:t>
              <w:br/>
              <w:t xml:space="preserve">  │</w:t>
              <w:br/>
              <w:t>0 └────────────────────────────</w:t>
              <w:br/>
              <w:t xml:space="preserve">     L1    L3    L4    L7</w:t>
            </w:r>
          </w:p>
        </w:tc>
      </w:tr>
    </w:tbl>
    <w:p>
      <w:pPr>
        <w:spacing w:after="40"/>
      </w:pPr>
    </w:p>
    <w:p>
      <w:pPr>
        <w:spacing w:after="100"/>
      </w:pPr>
      <w:r>
        <w:t>Example line-level measurements: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Code line</w:t>
            </w:r>
          </w:p>
        </w:tc>
        <w:tc>
          <w:tcPr>
            <w:tcW w:type="dxa" w:w="3312"/>
          </w:tcPr>
          <w:p>
            <w:r>
              <w:rPr>
                <w:b/>
              </w:rPr>
              <w:t>Execution count</w:t>
            </w:r>
          </w:p>
        </w:tc>
        <w:tc>
          <w:tcPr>
            <w:tcW w:type="dxa" w:w="3312"/>
          </w:tcPr>
          <w:p>
            <w:r>
              <w:rPr>
                <w:b/>
              </w:rPr>
              <w:t>Time</w:t>
            </w:r>
          </w:p>
        </w:tc>
      </w:tr>
      <w:tr>
        <w:tc>
          <w:tcPr>
            <w:tcW w:type="dxa" w:w="3312"/>
            <w:vAlign w:val="center"/>
          </w:tcPr>
          <w:p>
            <w:r>
              <w:t>Line 1</w:t>
            </w:r>
          </w:p>
        </w:tc>
        <w:tc>
          <w:tcPr>
            <w:tcW w:type="dxa" w:w="3312"/>
            <w:vAlign w:val="center"/>
          </w:tcPr>
          <w:p>
            <w:r>
              <w:t>1</w:t>
            </w:r>
          </w:p>
        </w:tc>
        <w:tc>
          <w:tcPr>
            <w:tcW w:type="dxa" w:w="3312"/>
            <w:vAlign w:val="center"/>
          </w:tcPr>
          <w:p>
            <w:r>
              <w:t>0.01 ms</w:t>
            </w:r>
          </w:p>
        </w:tc>
      </w:tr>
      <w:tr>
        <w:tc>
          <w:tcPr>
            <w:tcW w:type="dxa" w:w="3312"/>
            <w:vAlign w:val="center"/>
          </w:tcPr>
          <w:p>
            <w:r>
              <w:t>Line 3</w:t>
            </w:r>
          </w:p>
        </w:tc>
        <w:tc>
          <w:tcPr>
            <w:tcW w:type="dxa" w:w="3312"/>
            <w:vAlign w:val="center"/>
          </w:tcPr>
          <w:p>
            <w:r>
              <w:t>1</w:t>
            </w:r>
          </w:p>
        </w:tc>
        <w:tc>
          <w:tcPr>
            <w:tcW w:type="dxa" w:w="3312"/>
            <w:vAlign w:val="center"/>
          </w:tcPr>
          <w:p>
            <w:r>
              <w:t>0.02 ms</w:t>
            </w:r>
          </w:p>
        </w:tc>
      </w:tr>
      <w:tr>
        <w:tc>
          <w:tcPr>
            <w:tcW w:type="dxa" w:w="3312"/>
            <w:vAlign w:val="center"/>
          </w:tcPr>
          <w:p>
            <w:r>
              <w:t>Line 4</w:t>
            </w:r>
          </w:p>
        </w:tc>
        <w:tc>
          <w:tcPr>
            <w:tcW w:type="dxa" w:w="3312"/>
            <w:vAlign w:val="center"/>
          </w:tcPr>
          <w:p>
            <w:r>
              <w:t>100,000</w:t>
            </w:r>
          </w:p>
        </w:tc>
        <w:tc>
          <w:tcPr>
            <w:tcW w:type="dxa" w:w="3312"/>
            <w:vAlign w:val="center"/>
          </w:tcPr>
          <w:p>
            <w:r>
              <w:t>2.83 ms</w:t>
            </w:r>
          </w:p>
        </w:tc>
      </w:tr>
      <w:tr>
        <w:tc>
          <w:tcPr>
            <w:tcW w:type="dxa" w:w="3312"/>
            <w:vAlign w:val="center"/>
          </w:tcPr>
          <w:p>
            <w:r>
              <w:t>Line 7</w:t>
            </w:r>
          </w:p>
        </w:tc>
        <w:tc>
          <w:tcPr>
            <w:tcW w:type="dxa" w:w="3312"/>
            <w:vAlign w:val="center"/>
          </w:tcPr>
          <w:p>
            <w:r>
              <w:t>1</w:t>
            </w:r>
          </w:p>
        </w:tc>
        <w:tc>
          <w:tcPr>
            <w:tcW w:type="dxa" w:w="3312"/>
            <w:vAlign w:val="center"/>
          </w:tcPr>
          <w:p>
            <w:r>
              <w:t>0.17 ms</w:t>
            </w:r>
          </w:p>
        </w:tc>
      </w:tr>
    </w:tbl>
    <w:p/>
    <w:p>
      <w:pPr>
        <w:spacing w:after="100"/>
      </w:pPr>
      <w:r>
        <w:t>A similar visualization will be provided for memory usage.</w:t>
      </w:r>
    </w:p>
    <w:p>
      <w:pPr>
        <w:pStyle w:val="Heading1"/>
      </w:pPr>
      <w:r>
        <w:t>4. Project Objectives</w:t>
      </w:r>
    </w:p>
    <w:p>
      <w:pPr>
        <w:pStyle w:val="ListNumber"/>
      </w:pPr>
      <w:r>
        <w:t>Measure actual execution time of a program.</w:t>
      </w:r>
    </w:p>
    <w:p>
      <w:pPr>
        <w:pStyle w:val="ListNumber"/>
      </w:pPr>
      <w:r>
        <w:t>Measure actual memory usage during execution.</w:t>
      </w:r>
    </w:p>
    <w:p>
      <w:pPr>
        <w:pStyle w:val="ListNumber"/>
      </w:pPr>
      <w:r>
        <w:t>Associate execution measurements with individual source-code lines or instrumented code sections.</w:t>
      </w:r>
    </w:p>
    <w:p>
      <w:pPr>
        <w:pStyle w:val="ListNumber"/>
      </w:pPr>
      <w:r>
        <w:t>Display execution time through a line graph.</w:t>
      </w:r>
    </w:p>
    <w:p>
      <w:pPr>
        <w:pStyle w:val="ListNumber"/>
      </w:pPr>
      <w:r>
        <w:t>Display memory usage through a line graph.</w:t>
      </w:r>
    </w:p>
    <w:p>
      <w:pPr>
        <w:pStyle w:val="ListNumber"/>
      </w:pPr>
      <w:r>
        <w:t>Show execution count for individual lines.</w:t>
      </w:r>
    </w:p>
    <w:p>
      <w:pPr>
        <w:pStyle w:val="ListNumber"/>
      </w:pPr>
      <w:r>
        <w:t>Identify the lines or sections responsible for significant resource consumption.</w:t>
      </w:r>
    </w:p>
    <w:p>
      <w:pPr>
        <w:pStyle w:val="ListNumber"/>
      </w:pPr>
      <w:r>
        <w:t>Display total execution time.</w:t>
      </w:r>
    </w:p>
    <w:p>
      <w:pPr>
        <w:pStyle w:val="ListNumber"/>
      </w:pPr>
      <w:r>
        <w:t>Display peak memory usage.</w:t>
      </w:r>
    </w:p>
    <w:p>
      <w:pPr>
        <w:pStyle w:val="ListNumber"/>
      </w:pPr>
      <w:r>
        <w:t>Help students connect theoretical complexity with empirical execution behavior.</w:t>
      </w:r>
    </w:p>
    <w:p>
      <w:pPr>
        <w:pStyle w:val="ListNumber"/>
      </w:pPr>
      <w:r>
        <w:t>Provide a simple and understandable interface suitable for programming students.</w:t>
      </w:r>
    </w:p>
    <w:p>
      <w:pPr>
        <w:pStyle w:val="Heading1"/>
      </w:pPr>
      <w:r>
        <w:t>5. Scope</w:t>
      </w:r>
    </w:p>
    <w:p>
      <w:pPr>
        <w:pStyle w:val="Heading2"/>
      </w:pPr>
      <w:r>
        <w:t>5.1 Initial Scope</w:t>
      </w:r>
    </w:p>
    <w:p>
      <w:pPr>
        <w:spacing w:after="100"/>
      </w:pPr>
      <w:r>
        <w:t>The first version of TRACE will operate locally on the student's computer.</w:t>
      </w:r>
    </w:p>
    <w:p>
      <w:pPr>
        <w:pStyle w:val="ListBullet"/>
      </w:pPr>
      <w:r>
        <w:t>Java programs</w:t>
      </w:r>
    </w:p>
    <w:p>
      <w:pPr>
        <w:pStyle w:val="ListBullet"/>
      </w:pPr>
      <w:r>
        <w:t>Local execution</w:t>
      </w:r>
    </w:p>
    <w:p>
      <w:pPr>
        <w:pStyle w:val="ListBullet"/>
      </w:pPr>
      <w:r>
        <w:t>Time profiling</w:t>
      </w:r>
    </w:p>
    <w:p>
      <w:pPr>
        <w:pStyle w:val="ListBullet"/>
      </w:pPr>
      <w:r>
        <w:t>Memory profiling</w:t>
      </w:r>
    </w:p>
    <w:p>
      <w:pPr>
        <w:pStyle w:val="ListBullet"/>
      </w:pPr>
      <w:r>
        <w:t>Line-level execution information</w:t>
      </w:r>
    </w:p>
    <w:p>
      <w:pPr>
        <w:pStyle w:val="ListBullet"/>
      </w:pPr>
      <w:r>
        <w:t>Graphical visualization</w:t>
      </w:r>
    </w:p>
    <w:p>
      <w:pPr>
        <w:pStyle w:val="ListBullet"/>
      </w:pPr>
      <w:r>
        <w:t>Execution statistics</w:t>
      </w:r>
    </w:p>
    <w:p>
      <w:pPr>
        <w:spacing w:after="100"/>
      </w:pPr>
      <w:r>
        <w:t>The student will provide source code and input, and TRACE will execute and analyze the program.</w:t>
      </w:r>
    </w:p>
    <w:p>
      <w:pPr>
        <w:pStyle w:val="Heading2"/>
      </w:pPr>
      <w:r>
        <w:t>5.2 Out of Scope for Initial Version</w:t>
      </w:r>
    </w:p>
    <w:p>
      <w:pPr>
        <w:pStyle w:val="ListBullet"/>
      </w:pPr>
      <w:r>
        <w:t>Direct integration with LeetCode</w:t>
      </w:r>
    </w:p>
    <w:p>
      <w:pPr>
        <w:pStyle w:val="ListBullet"/>
      </w:pPr>
      <w:r>
        <w:t>Direct integration with HackerRank</w:t>
      </w:r>
    </w:p>
    <w:p>
      <w:pPr>
        <w:pStyle w:val="ListBullet"/>
      </w:pPr>
      <w:r>
        <w:t>Direct integration with CodeChef</w:t>
      </w:r>
    </w:p>
    <w:p>
      <w:pPr>
        <w:pStyle w:val="ListBullet"/>
      </w:pPr>
      <w:r>
        <w:t>Online code submission</w:t>
      </w:r>
    </w:p>
    <w:p>
      <w:pPr>
        <w:pStyle w:val="ListBullet"/>
      </w:pPr>
      <w:r>
        <w:t>Cloud execution</w:t>
      </w:r>
    </w:p>
    <w:p>
      <w:pPr>
        <w:pStyle w:val="ListBullet"/>
      </w:pPr>
      <w:r>
        <w:t>Multi-user collaboration</w:t>
      </w:r>
    </w:p>
    <w:p>
      <w:pPr>
        <w:pStyle w:val="ListBullet"/>
      </w:pPr>
      <w:r>
        <w:t>Competitive programming leaderboard</w:t>
      </w:r>
    </w:p>
    <w:p>
      <w:pPr>
        <w:pStyle w:val="ListBullet"/>
      </w:pPr>
      <w:r>
        <w:t>Automatic replacement of coding-platform profilers</w:t>
      </w:r>
    </w:p>
    <w:p>
      <w:pPr>
        <w:spacing w:after="100"/>
      </w:pPr>
      <w:r>
        <w:t>These features may be considered in future versions.</w:t>
      </w:r>
    </w:p>
    <w:p>
      <w:pPr>
        <w:pStyle w:val="Heading1"/>
      </w:pPr>
      <w:r>
        <w:t>6. Core Features</w:t>
      </w:r>
    </w:p>
    <w:p>
      <w:pPr>
        <w:pStyle w:val="Heading2"/>
      </w:pPr>
      <w:r>
        <w:t>6.1 Code Editor</w:t>
      </w:r>
    </w:p>
    <w:p>
      <w:pPr>
        <w:spacing w:after="100"/>
      </w:pPr>
      <w:r>
        <w:t>TRACE will provide an interface where the student can write, paste, edit, and execute Java code.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public class Main {</w:t>
              <w:br/>
              <w:t xml:space="preserve">    public static void main(String[] args) {</w:t>
              <w:br/>
              <w:br/>
              <w:t xml:space="preserve">        int sum = 0;</w:t>
              <w:br/>
              <w:br/>
              <w:t xml:space="preserve">        for (int i = 0; i &lt; 100000; i++) {</w:t>
              <w:br/>
              <w:t xml:space="preserve">            sum += i;</w:t>
              <w:br/>
              <w:t xml:space="preserve">        }</w:t>
              <w:br/>
              <w:br/>
              <w:t xml:space="preserve">        System.out.println(sum);</w:t>
              <w:br/>
              <w:t xml:space="preserve">    }</w:t>
              <w:br/>
              <w:t>}</w:t>
            </w:r>
          </w:p>
        </w:tc>
      </w:tr>
    </w:tbl>
    <w:p>
      <w:pPr>
        <w:spacing w:after="40"/>
      </w:pPr>
    </w:p>
    <w:p>
      <w:pPr>
        <w:pStyle w:val="Heading1"/>
      </w:pPr>
      <w:r>
        <w:t>7. Program Execution</w:t>
      </w:r>
    </w:p>
    <w:p>
      <w:pPr>
        <w:spacing w:after="100"/>
      </w:pPr>
      <w:r>
        <w:t>TRACE will execute the student's program in a controlled local environment.</w:t>
      </w:r>
    </w:p>
    <w:p>
      <w:pPr>
        <w:spacing w:after="100"/>
      </w:pPr>
      <w:r>
        <w:t>The execution system should record:</w:t>
      </w:r>
    </w:p>
    <w:p>
      <w:pPr>
        <w:pStyle w:val="ListBullet"/>
      </w:pPr>
      <w:r>
        <w:t>Start time</w:t>
      </w:r>
    </w:p>
    <w:p>
      <w:pPr>
        <w:pStyle w:val="ListBullet"/>
      </w:pPr>
      <w:r>
        <w:t>End time</w:t>
      </w:r>
    </w:p>
    <w:p>
      <w:pPr>
        <w:pStyle w:val="ListBullet"/>
      </w:pPr>
      <w:r>
        <w:t>Total execution time</w:t>
      </w:r>
    </w:p>
    <w:p>
      <w:pPr>
        <w:pStyle w:val="ListBullet"/>
      </w:pPr>
      <w:r>
        <w:t>Program termination</w:t>
      </w:r>
    </w:p>
    <w:p>
      <w:pPr>
        <w:pStyle w:val="ListBullet"/>
      </w:pPr>
      <w:r>
        <w:t>Runtime errors</w:t>
      </w:r>
    </w:p>
    <w:p>
      <w:pPr>
        <w:pStyle w:val="ListBullet"/>
      </w:pPr>
      <w:r>
        <w:t>Output</w:t>
      </w:r>
    </w:p>
    <w:p>
      <w:pPr>
        <w:pStyle w:val="ListBullet"/>
      </w:pPr>
      <w:r>
        <w:t>Memory measurements</w:t>
      </w:r>
    </w:p>
    <w:p>
      <w:pPr>
        <w:pStyle w:val="ListBullet"/>
      </w:pPr>
      <w:r>
        <w:t>Profiling measurements</w:t>
      </w:r>
    </w:p>
    <w:p>
      <w:pPr>
        <w:spacing w:after="100"/>
      </w:pPr>
      <w:r>
        <w:t>The execution system should also prevent uncontrolled execution where possible, such as programs containing infinite loops.</w:t>
      </w:r>
    </w:p>
    <w:p>
      <w:pPr>
        <w:pStyle w:val="Heading1"/>
      </w:pPr>
      <w:r>
        <w:t>8. Execution Time Profiler</w:t>
      </w:r>
    </w:p>
    <w:p>
      <w:pPr>
        <w:spacing w:after="100"/>
      </w:pPr>
      <w:r>
        <w:t>The execution-time profiler is one of the core components of TRACE. It will measure how much execution time is associated with individual lines or instrumented sections.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Line 1 → 0.01 ms</w:t>
              <w:br/>
              <w:t>Line 3 → 0.02 ms</w:t>
              <w:br/>
              <w:t>Line 4 → 2.83 ms</w:t>
              <w:br/>
              <w:t>Line 5 → 0.17 ms</w:t>
            </w:r>
          </w:p>
        </w:tc>
      </w:tr>
    </w:tbl>
    <w:p>
      <w:pPr>
        <w:spacing w:after="40"/>
      </w:pPr>
    </w:p>
    <w:p>
      <w:pPr>
        <w:spacing w:after="100"/>
      </w:pPr>
      <w:r>
        <w:t>The system will calculate total execution time and line-level contribution. This information will be represented through a line graph.</w:t>
      </w:r>
    </w:p>
    <w:p>
      <w:pPr>
        <w:pStyle w:val="Heading1"/>
      </w:pPr>
      <w:r>
        <w:t>9. Memory Profiler</w:t>
      </w:r>
    </w:p>
    <w:p>
      <w:pPr>
        <w:spacing w:after="100"/>
      </w:pPr>
      <w:r>
        <w:t>TRACE will monitor memory usage throughout program execution.</w:t>
      </w:r>
    </w:p>
    <w:p>
      <w:pPr>
        <w:pStyle w:val="ListBullet"/>
      </w:pPr>
      <w:r>
        <w:t>Initial memory</w:t>
      </w:r>
    </w:p>
    <w:p>
      <w:pPr>
        <w:pStyle w:val="ListBullet"/>
      </w:pPr>
      <w:r>
        <w:t>Memory changes during execution</w:t>
      </w:r>
    </w:p>
    <w:p>
      <w:pPr>
        <w:pStyle w:val="ListBullet"/>
      </w:pPr>
      <w:r>
        <w:t>Peak memory</w:t>
      </w:r>
    </w:p>
    <w:p>
      <w:pPr>
        <w:pStyle w:val="ListBullet"/>
      </w:pPr>
      <w:r>
        <w:t>Memory at relevant execution points</w:t>
      </w:r>
    </w:p>
    <w:p>
      <w:pPr>
        <w:pStyle w:val="ListBullet"/>
      </w:pPr>
      <w:r>
        <w:t>Memory released during execution where measurable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Memory (MB)</w:t>
              <w:br/>
              <w:br/>
              <w:t>10 │                    ●────●</w:t>
              <w:br/>
              <w:t xml:space="preserve">   │                  /</w:t>
              <w:br/>
              <w:t xml:space="preserve"> 8 │                ●</w:t>
              <w:br/>
              <w:t xml:space="preserve">   │              /</w:t>
              <w:br/>
              <w:t xml:space="preserve"> 6 │           ●</w:t>
              <w:br/>
              <w:t xml:space="preserve">   │         /</w:t>
              <w:br/>
              <w:t xml:space="preserve"> 4 │      ●</w:t>
              <w:br/>
              <w:t xml:space="preserve">   │    /</w:t>
              <w:br/>
              <w:t xml:space="preserve"> 2 │ ●</w:t>
              <w:br/>
              <w:t xml:space="preserve">   │</w:t>
              <w:br/>
              <w:t xml:space="preserve"> 0 └────────────────────────</w:t>
              <w:br/>
              <w:t xml:space="preserve">     L1  L3  L5  L7  L9</w:t>
            </w:r>
          </w:p>
        </w:tc>
      </w:tr>
    </w:tbl>
    <w:p>
      <w:pPr>
        <w:spacing w:after="40"/>
      </w:pPr>
    </w:p>
    <w:p>
      <w:pPr>
        <w:pStyle w:val="Heading1"/>
      </w:pPr>
      <w:r>
        <w:t>10. Line-Level Execution Analysis</w:t>
      </w:r>
    </w:p>
    <w:p>
      <w:pPr>
        <w:spacing w:after="100"/>
      </w:pPr>
      <w:r>
        <w:t>TRACE should associate measurements with source-code lines or logical code sections.</w:t>
      </w:r>
    </w:p>
    <w:p>
      <w:pPr>
        <w:spacing w:after="100"/>
      </w:pPr>
      <w:r>
        <w:t>For each measurable line/section, the system should attempt to provide:</w:t>
      </w:r>
    </w:p>
    <w:p>
      <w:pPr>
        <w:pStyle w:val="ListBullet"/>
      </w:pPr>
      <w:r>
        <w:t>Line number</w:t>
      </w:r>
    </w:p>
    <w:p>
      <w:pPr>
        <w:pStyle w:val="ListBullet"/>
      </w:pPr>
      <w:r>
        <w:t>Source code</w:t>
      </w:r>
    </w:p>
    <w:p>
      <w:pPr>
        <w:pStyle w:val="ListBullet"/>
      </w:pPr>
      <w:r>
        <w:t>Execution count</w:t>
      </w:r>
    </w:p>
    <w:p>
      <w:pPr>
        <w:pStyle w:val="ListBullet"/>
      </w:pPr>
      <w:r>
        <w:t>Time contribution</w:t>
      </w:r>
    </w:p>
    <w:p>
      <w:pPr>
        <w:pStyle w:val="ListBullet"/>
      </w:pPr>
      <w:r>
        <w:t>Memory information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Line</w:t>
            </w:r>
          </w:p>
        </w:tc>
        <w:tc>
          <w:tcPr>
            <w:tcW w:type="dxa" w:w="2484"/>
          </w:tcPr>
          <w:p>
            <w:r>
              <w:rPr>
                <w:b/>
              </w:rPr>
              <w:t>Code</w:t>
            </w:r>
          </w:p>
        </w:tc>
        <w:tc>
          <w:tcPr>
            <w:tcW w:type="dxa" w:w="2484"/>
          </w:tcPr>
          <w:p>
            <w:r>
              <w:rPr>
                <w:b/>
              </w:rPr>
              <w:t>Executions</w:t>
            </w:r>
          </w:p>
        </w:tc>
        <w:tc>
          <w:tcPr>
            <w:tcW w:type="dxa" w:w="2484"/>
          </w:tcPr>
          <w:p>
            <w:r>
              <w:rPr>
                <w:b/>
              </w:rPr>
              <w:t>Time</w:t>
            </w:r>
          </w:p>
        </w:tc>
      </w:tr>
      <w:tr>
        <w:tc>
          <w:tcPr>
            <w:tcW w:type="dxa" w:w="2484"/>
            <w:vAlign w:val="center"/>
          </w:tcPr>
          <w:p>
            <w:r>
              <w:t>4</w:t>
            </w:r>
          </w:p>
        </w:tc>
        <w:tc>
          <w:tcPr>
            <w:tcW w:type="dxa" w:w="2484"/>
            <w:vAlign w:val="center"/>
          </w:tcPr>
          <w:p>
            <w:r>
              <w:t>for (...)</w:t>
            </w:r>
          </w:p>
        </w:tc>
        <w:tc>
          <w:tcPr>
            <w:tcW w:type="dxa" w:w="2484"/>
            <w:vAlign w:val="center"/>
          </w:tcPr>
          <w:p>
            <w:r>
              <w:t>100,001</w:t>
            </w:r>
          </w:p>
        </w:tc>
        <w:tc>
          <w:tcPr>
            <w:tcW w:type="dxa" w:w="2484"/>
            <w:vAlign w:val="center"/>
          </w:tcPr>
          <w:p>
            <w:r>
              <w:t>1.24 ms</w:t>
            </w:r>
          </w:p>
        </w:tc>
      </w:tr>
      <w:tr>
        <w:tc>
          <w:tcPr>
            <w:tcW w:type="dxa" w:w="2484"/>
            <w:vAlign w:val="center"/>
          </w:tcPr>
          <w:p>
            <w:r>
              <w:t>5</w:t>
            </w:r>
          </w:p>
        </w:tc>
        <w:tc>
          <w:tcPr>
            <w:tcW w:type="dxa" w:w="2484"/>
            <w:vAlign w:val="center"/>
          </w:tcPr>
          <w:p>
            <w:r>
              <w:t>sum += arr[i]</w:t>
            </w:r>
          </w:p>
        </w:tc>
        <w:tc>
          <w:tcPr>
            <w:tcW w:type="dxa" w:w="2484"/>
            <w:vAlign w:val="center"/>
          </w:tcPr>
          <w:p>
            <w:r>
              <w:t>100,000</w:t>
            </w:r>
          </w:p>
        </w:tc>
        <w:tc>
          <w:tcPr>
            <w:tcW w:type="dxa" w:w="2484"/>
            <w:vAlign w:val="center"/>
          </w:tcPr>
          <w:p>
            <w:r>
              <w:t>2.83 ms</w:t>
            </w:r>
          </w:p>
        </w:tc>
      </w:tr>
    </w:tbl>
    <w:p/>
    <w:p>
      <w:pPr>
        <w:pStyle w:val="Heading1"/>
      </w:pPr>
      <w:r>
        <w:t>11. Time Visualization</w:t>
      </w:r>
    </w:p>
    <w:p>
      <w:pPr>
        <w:spacing w:after="100"/>
      </w:pPr>
      <w:r>
        <w:t>TRACE will provide a line graph representing execution behavior.</w:t>
      </w:r>
    </w:p>
    <w:p>
      <w:pPr>
        <w:spacing w:after="100"/>
      </w:pPr>
      <w:r>
        <w:t>X-axis: measured source-line points in source-code order.</w:t>
      </w:r>
    </w:p>
    <w:p>
      <w:pPr>
        <w:spacing w:after="100"/>
      </w:pPr>
      <w:r>
        <w:t>Y-axis: measured execution time.</w:t>
      </w:r>
    </w:p>
    <w:p>
      <w:pPr>
        <w:spacing w:after="100"/>
      </w:pPr>
      <w:r>
        <w:t>The graph should allow the student to identify significant time-consuming sections.</w:t>
      </w:r>
    </w:p>
    <w:p>
      <w:pPr>
        <w:spacing w:after="100"/>
      </w:pPr>
      <w:r>
        <w:t>The interface should provide tooltips or details when the student interacts with graph points.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Line: 27</w:t>
              <w:br/>
              <w:t>Execution count: 10,000</w:t>
              <w:br/>
              <w:t>Measured time: 1.82 ms</w:t>
            </w:r>
          </w:p>
        </w:tc>
      </w:tr>
    </w:tbl>
    <w:p>
      <w:pPr>
        <w:spacing w:after="40"/>
      </w:pPr>
    </w:p>
    <w:p>
      <w:pPr>
        <w:pStyle w:val="Heading1"/>
      </w:pPr>
      <w:r>
        <w:t>12. Memory Visualization</w:t>
      </w:r>
    </w:p>
    <w:p>
      <w:pPr>
        <w:spacing w:after="100"/>
      </w:pPr>
      <w:r>
        <w:t>TRACE will provide a separate line graph representing memory behavior.</w:t>
      </w:r>
    </w:p>
    <w:p>
      <w:pPr>
        <w:spacing w:after="100"/>
      </w:pPr>
      <w:r>
        <w:t>X-axis: execution progression.</w:t>
      </w:r>
    </w:p>
    <w:p>
      <w:pPr>
        <w:spacing w:after="100"/>
      </w:pPr>
      <w:r>
        <w:t>Y-axis: memory usage in MB/KB as appropriate.</w:t>
      </w:r>
    </w:p>
    <w:p>
      <w:pPr>
        <w:spacing w:after="100"/>
      </w:pPr>
      <w:r>
        <w:t>The student should be able to identify memory increases, memory decreases, peak memory, and stable memory regions.</w:t>
      </w:r>
    </w:p>
    <w:p>
      <w:pPr>
        <w:pStyle w:val="Heading1"/>
      </w:pPr>
      <w:r>
        <w:t>13. Execution Summary</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w:t>
              <w:br/>
              <w:t xml:space="preserve">        EXECUTION SUMMARY</w:t>
              <w:br/>
              <w:t>--------------------------------</w:t>
              <w:br/>
              <w:br/>
              <w:t>Status          : Completed</w:t>
              <w:br/>
              <w:t>Execution Time  : 7.42 ms</w:t>
              <w:br/>
              <w:t>Peak Memory     : 8.31 MB</w:t>
              <w:br/>
              <w:br/>
              <w:t>Lines Executed  : 18</w:t>
              <w:br/>
              <w:t>Total Operations: 100,042</w:t>
              <w:br/>
              <w:br/>
              <w:t>--------------------------------</w:t>
            </w:r>
          </w:p>
        </w:tc>
      </w:tr>
    </w:tbl>
    <w:p>
      <w:pPr>
        <w:spacing w:after="40"/>
      </w:pPr>
    </w:p>
    <w:p>
      <w:pPr>
        <w:pStyle w:val="Heading1"/>
      </w:pPr>
      <w:r>
        <w:t>14. Theoretical Complexity Section</w:t>
      </w:r>
    </w:p>
    <w:p>
      <w:pPr>
        <w:spacing w:after="100"/>
      </w:pPr>
      <w:r>
        <w:t>TRACE should distinguish actual measurements from theoretical complexity.</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THEORETICAL COMPLEXITY</w:t>
              <w:br/>
              <w:br/>
              <w:t>Time Complexity  : O(n)</w:t>
              <w:br/>
              <w:t>Space Complexity : O(1)</w:t>
            </w:r>
          </w:p>
        </w:tc>
      </w:tr>
    </w:tbl>
    <w:p>
      <w:pPr>
        <w:spacing w:after="40"/>
      </w:pPr>
    </w:p>
    <w:p>
      <w:pPr>
        <w:spacing w:after="100"/>
      </w:pPr>
      <w:r>
        <w:t>The measured execution graph and theoretical complexity should not be treated as the same thing. Big-O describes growth behavior, while measured runtime describes a particular execution.</w:t>
      </w:r>
    </w:p>
    <w:p>
      <w:pPr>
        <w:pStyle w:val="Heading1"/>
      </w:pPr>
      <w:r>
        <w:t>15. Input Size Analysis</w:t>
      </w:r>
    </w:p>
    <w:p>
      <w:pPr>
        <w:spacing w:after="100"/>
      </w:pPr>
      <w:r>
        <w:t>A future enhancement within the local tool can allow the same program to be executed with different input sizes.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Input Size       Runtime</w:t>
              <w:br/>
              <w:br/>
              <w:t>10               0.01 ms</w:t>
              <w:br/>
              <w:t>100              0.02 ms</w:t>
              <w:br/>
              <w:t>1,000            0.09 ms</w:t>
              <w:br/>
              <w:t>10,000           0.82 ms</w:t>
              <w:br/>
              <w:t>100,000          7.41 ms</w:t>
            </w:r>
          </w:p>
        </w:tc>
      </w:tr>
    </w:tbl>
    <w:p>
      <w:pPr>
        <w:spacing w:after="40"/>
      </w:pPr>
    </w:p>
    <w:p>
      <w:pPr>
        <w:spacing w:after="100"/>
      </w:pPr>
      <w:r>
        <w:t>This allows students to observe how execution changes as input size increases.</w:t>
      </w:r>
    </w:p>
    <w:p>
      <w:pPr>
        <w:pStyle w:val="Heading1"/>
      </w:pPr>
      <w:r>
        <w:t>16. Architecture</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 xml:space="preserve">                    TRACE</w:t>
              <w:br/>
              <w:t xml:space="preserve">                      │</w:t>
              <w:br/>
              <w:t xml:space="preserve">              ┌───────┴────────┐</w:t>
              <w:br/>
              <w:t xml:space="preserve">              │                 │</w:t>
              <w:br/>
              <w:t xml:space="preserve">          Code Editor        Input Manager</w:t>
              <w:br/>
              <w:t xml:space="preserve">              │                 │</w:t>
              <w:br/>
              <w:t xml:space="preserve">              └───────┬─────────┘</w:t>
              <w:br/>
              <w:t xml:space="preserve">                      │</w:t>
              <w:br/>
              <w:t xml:space="preserve">                Code Processor</w:t>
              <w:br/>
              <w:t xml:space="preserve">                      │</w:t>
              <w:br/>
              <w:t xml:space="preserve">              Instrumentation</w:t>
              <w:br/>
              <w:t xml:space="preserve">                      │</w:t>
              <w:br/>
              <w:t xml:space="preserve">                Execution Engine</w:t>
              <w:br/>
              <w:t xml:space="preserve">                      │</w:t>
              <w:br/>
              <w:t xml:space="preserve">          ┌───────────┴───────────┐</w:t>
              <w:br/>
              <w:t xml:space="preserve">          │                       │</w:t>
              <w:br/>
              <w:t xml:space="preserve">    Time Profiler           Memory Profiler</w:t>
              <w:br/>
              <w:t xml:space="preserve">          │                       │</w:t>
              <w:br/>
              <w:t xml:space="preserve">          └───────────┬───────────┘</w:t>
              <w:br/>
              <w:t xml:space="preserve">                      │</w:t>
              <w:br/>
              <w:t xml:space="preserve">                Data Collector</w:t>
              <w:br/>
              <w:t xml:space="preserve">                      │</w:t>
              <w:br/>
              <w:t xml:space="preserve">                Visualization</w:t>
              <w:br/>
              <w:t xml:space="preserve">                      │</w:t>
              <w:br/>
              <w:t xml:space="preserve">          ┌───────────┴───────────┐</w:t>
              <w:br/>
              <w:t xml:space="preserve">          │                       │</w:t>
              <w:br/>
              <w:t xml:space="preserve">      Time Graph             Memory Graph</w:t>
              <w:br/>
              <w:t xml:space="preserve">          │                       │</w:t>
              <w:br/>
              <w:t xml:space="preserve">          └───────────┬───────────┘</w:t>
              <w:br/>
              <w:t xml:space="preserve">                      │</w:t>
              <w:br/>
              <w:t xml:space="preserve">                Result Dashboard</w:t>
            </w:r>
          </w:p>
        </w:tc>
      </w:tr>
    </w:tbl>
    <w:p>
      <w:pPr>
        <w:spacing w:after="40"/>
      </w:pPr>
    </w:p>
    <w:p>
      <w:pPr>
        <w:pStyle w:val="Heading1"/>
      </w:pPr>
      <w:r>
        <w:t>17. Major System Components</w:t>
      </w:r>
    </w:p>
    <w:p>
      <w:pPr>
        <w:pStyle w:val="Heading2"/>
      </w:pPr>
      <w:r>
        <w:t>17.1 Code Editor</w:t>
      </w:r>
    </w:p>
    <w:p>
      <w:pPr>
        <w:spacing w:after="100"/>
      </w:pPr>
      <w:r>
        <w:t>Responsible for receiving and displaying source code.</w:t>
      </w:r>
    </w:p>
    <w:p>
      <w:pPr>
        <w:pStyle w:val="Heading2"/>
      </w:pPr>
      <w:r>
        <w:t>17.2 Code Processor</w:t>
      </w:r>
    </w:p>
    <w:p>
      <w:pPr>
        <w:spacing w:after="100"/>
      </w:pPr>
      <w:r>
        <w:t>Responsible for preparing the source code for profiling.</w:t>
      </w:r>
    </w:p>
    <w:p>
      <w:pPr>
        <w:pStyle w:val="Heading2"/>
      </w:pPr>
      <w:r>
        <w:t>17.3 Instrumentation Engine</w:t>
      </w:r>
    </w:p>
    <w:p>
      <w:pPr>
        <w:spacing w:after="100"/>
      </w:pPr>
      <w:r>
        <w:t>Responsible for inserting or applying mechanisms that allow TRACE to associate execution events with source-code locations.</w:t>
      </w:r>
    </w:p>
    <w:p>
      <w:pPr>
        <w:pStyle w:val="Heading2"/>
      </w:pPr>
      <w:r>
        <w:t>17.4 Execution Engine</w:t>
      </w:r>
    </w:p>
    <w:p>
      <w:pPr>
        <w:spacing w:after="100"/>
      </w:pPr>
      <w:r>
        <w:t>Responsible for running the student's program.</w:t>
      </w:r>
    </w:p>
    <w:p>
      <w:pPr>
        <w:pStyle w:val="Heading2"/>
      </w:pPr>
      <w:r>
        <w:t>17.5 Time Profiler</w:t>
      </w:r>
    </w:p>
    <w:p>
      <w:pPr>
        <w:spacing w:after="100"/>
      </w:pPr>
      <w:r>
        <w:t>Responsible for collecting execution-time measurements.</w:t>
      </w:r>
    </w:p>
    <w:p>
      <w:pPr>
        <w:pStyle w:val="Heading2"/>
      </w:pPr>
      <w:r>
        <w:t>17.6 Memory Profiler</w:t>
      </w:r>
    </w:p>
    <w:p>
      <w:pPr>
        <w:spacing w:after="100"/>
      </w:pPr>
      <w:r>
        <w:t>Responsible for collecting memory measurements.</w:t>
      </w:r>
    </w:p>
    <w:p>
      <w:pPr>
        <w:pStyle w:val="Heading2"/>
      </w:pPr>
      <w:r>
        <w:t>17.7 Data Collector</w:t>
      </w:r>
    </w:p>
    <w:p>
      <w:pPr>
        <w:spacing w:after="100"/>
      </w:pPr>
      <w:r>
        <w:t>Responsible for storing profiling measurements in a structured format.</w:t>
      </w:r>
    </w:p>
    <w:p>
      <w:pPr>
        <w:pStyle w:val="Heading2"/>
      </w:pPr>
      <w:r>
        <w:t>17.8 Visualization Engine</w:t>
      </w:r>
    </w:p>
    <w:p>
      <w:pPr>
        <w:spacing w:after="100"/>
      </w:pPr>
      <w:r>
        <w:t>Responsible for converting profiling data into graphs.</w:t>
      </w:r>
    </w:p>
    <w:p>
      <w:pPr>
        <w:pStyle w:val="Heading2"/>
      </w:pPr>
      <w:r>
        <w:t>17.9 Results Dashboard</w:t>
      </w:r>
    </w:p>
    <w:p>
      <w:pPr>
        <w:spacing w:after="100"/>
      </w:pPr>
      <w:r>
        <w:t>Responsible for displaying the final analysis to the student.</w:t>
      </w:r>
    </w:p>
    <w:p>
      <w:pPr>
        <w:pStyle w:val="Heading1"/>
      </w:pPr>
      <w:r>
        <w:t>18.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ID</w:t>
            </w:r>
          </w:p>
        </w:tc>
        <w:tc>
          <w:tcPr>
            <w:tcW w:type="dxa" w:w="3312"/>
          </w:tcPr>
          <w:p>
            <w:r>
              <w:rPr>
                <w:b/>
              </w:rPr>
              <w:t>Requirement</w:t>
            </w:r>
          </w:p>
        </w:tc>
        <w:tc>
          <w:tcPr>
            <w:tcW w:type="dxa" w:w="3312"/>
          </w:tcPr>
          <w:p>
            <w:r>
              <w:rPr>
                <w:b/>
              </w:rPr>
              <w:t>Description</w:t>
            </w:r>
          </w:p>
        </w:tc>
      </w:tr>
      <w:tr>
        <w:tc>
          <w:tcPr>
            <w:tcW w:type="dxa" w:w="3312"/>
            <w:vAlign w:val="center"/>
          </w:tcPr>
          <w:p>
            <w:r>
              <w:t>FR-01</w:t>
            </w:r>
          </w:p>
        </w:tc>
        <w:tc>
          <w:tcPr>
            <w:tcW w:type="dxa" w:w="3312"/>
            <w:vAlign w:val="center"/>
          </w:tcPr>
          <w:p>
            <w:r>
              <w:t>Code Input</w:t>
            </w:r>
          </w:p>
        </w:tc>
        <w:tc>
          <w:tcPr>
            <w:tcW w:type="dxa" w:w="3312"/>
            <w:vAlign w:val="center"/>
          </w:tcPr>
          <w:p>
            <w:r>
              <w:t>The system shall allow users to enter or paste Java source code.</w:t>
            </w:r>
          </w:p>
        </w:tc>
      </w:tr>
      <w:tr>
        <w:tc>
          <w:tcPr>
            <w:tcW w:type="dxa" w:w="3312"/>
            <w:vAlign w:val="center"/>
          </w:tcPr>
          <w:p>
            <w:r>
              <w:t>FR-02</w:t>
            </w:r>
          </w:p>
        </w:tc>
        <w:tc>
          <w:tcPr>
            <w:tcW w:type="dxa" w:w="3312"/>
            <w:vAlign w:val="center"/>
          </w:tcPr>
          <w:p>
            <w:r>
              <w:t>Program Execution</w:t>
            </w:r>
          </w:p>
        </w:tc>
        <w:tc>
          <w:tcPr>
            <w:tcW w:type="dxa" w:w="3312"/>
            <w:vAlign w:val="center"/>
          </w:tcPr>
          <w:p>
            <w:r>
              <w:t>The system shall execute valid Java programs locally.</w:t>
            </w:r>
          </w:p>
        </w:tc>
      </w:tr>
      <w:tr>
        <w:tc>
          <w:tcPr>
            <w:tcW w:type="dxa" w:w="3312"/>
            <w:vAlign w:val="center"/>
          </w:tcPr>
          <w:p>
            <w:r>
              <w:t>FR-03</w:t>
            </w:r>
          </w:p>
        </w:tc>
        <w:tc>
          <w:tcPr>
            <w:tcW w:type="dxa" w:w="3312"/>
            <w:vAlign w:val="center"/>
          </w:tcPr>
          <w:p>
            <w:r>
              <w:t>Error Reporting</w:t>
            </w:r>
          </w:p>
        </w:tc>
        <w:tc>
          <w:tcPr>
            <w:tcW w:type="dxa" w:w="3312"/>
            <w:vAlign w:val="center"/>
          </w:tcPr>
          <w:p>
            <w:r>
              <w:t>The system shall display compilation and runtime errors.</w:t>
            </w:r>
          </w:p>
        </w:tc>
      </w:tr>
      <w:tr>
        <w:tc>
          <w:tcPr>
            <w:tcW w:type="dxa" w:w="3312"/>
            <w:vAlign w:val="center"/>
          </w:tcPr>
          <w:p>
            <w:r>
              <w:t>FR-04</w:t>
            </w:r>
          </w:p>
        </w:tc>
        <w:tc>
          <w:tcPr>
            <w:tcW w:type="dxa" w:w="3312"/>
            <w:vAlign w:val="center"/>
          </w:tcPr>
          <w:p>
            <w:r>
              <w:t>Time Measurement</w:t>
            </w:r>
          </w:p>
        </w:tc>
        <w:tc>
          <w:tcPr>
            <w:tcW w:type="dxa" w:w="3312"/>
            <w:vAlign w:val="center"/>
          </w:tcPr>
          <w:p>
            <w:r>
              <w:t>The system shall measure total program execution time.</w:t>
            </w:r>
          </w:p>
        </w:tc>
      </w:tr>
      <w:tr>
        <w:tc>
          <w:tcPr>
            <w:tcW w:type="dxa" w:w="3312"/>
            <w:vAlign w:val="center"/>
          </w:tcPr>
          <w:p>
            <w:r>
              <w:t>FR-05</w:t>
            </w:r>
          </w:p>
        </w:tc>
        <w:tc>
          <w:tcPr>
            <w:tcW w:type="dxa" w:w="3312"/>
            <w:vAlign w:val="center"/>
          </w:tcPr>
          <w:p>
            <w:r>
              <w:t>Line-Level Time Measurement</w:t>
            </w:r>
          </w:p>
        </w:tc>
        <w:tc>
          <w:tcPr>
            <w:tcW w:type="dxa" w:w="3312"/>
            <w:vAlign w:val="center"/>
          </w:tcPr>
          <w:p>
            <w:r>
              <w:t>The system shall associate available execution-time measurements with source-code lines or instrumented sections.</w:t>
            </w:r>
          </w:p>
        </w:tc>
      </w:tr>
      <w:tr>
        <w:tc>
          <w:tcPr>
            <w:tcW w:type="dxa" w:w="3312"/>
            <w:vAlign w:val="center"/>
          </w:tcPr>
          <w:p>
            <w:r>
              <w:t>FR-06</w:t>
            </w:r>
          </w:p>
        </w:tc>
        <w:tc>
          <w:tcPr>
            <w:tcW w:type="dxa" w:w="3312"/>
            <w:vAlign w:val="center"/>
          </w:tcPr>
          <w:p>
            <w:r>
              <w:t>Memory Measurement</w:t>
            </w:r>
          </w:p>
        </w:tc>
        <w:tc>
          <w:tcPr>
            <w:tcW w:type="dxa" w:w="3312"/>
            <w:vAlign w:val="center"/>
          </w:tcPr>
          <w:p>
            <w:r>
              <w:t>The system shall monitor memory usage during program execution.</w:t>
            </w:r>
          </w:p>
        </w:tc>
      </w:tr>
      <w:tr>
        <w:tc>
          <w:tcPr>
            <w:tcW w:type="dxa" w:w="3312"/>
            <w:vAlign w:val="center"/>
          </w:tcPr>
          <w:p>
            <w:r>
              <w:t>FR-07</w:t>
            </w:r>
          </w:p>
        </w:tc>
        <w:tc>
          <w:tcPr>
            <w:tcW w:type="dxa" w:w="3312"/>
            <w:vAlign w:val="center"/>
          </w:tcPr>
          <w:p>
            <w:r>
              <w:t>Peak Memory</w:t>
            </w:r>
          </w:p>
        </w:tc>
        <w:tc>
          <w:tcPr>
            <w:tcW w:type="dxa" w:w="3312"/>
            <w:vAlign w:val="center"/>
          </w:tcPr>
          <w:p>
            <w:r>
              <w:t>The system shall report peak measured memory usage.</w:t>
            </w:r>
          </w:p>
        </w:tc>
      </w:tr>
      <w:tr>
        <w:tc>
          <w:tcPr>
            <w:tcW w:type="dxa" w:w="3312"/>
            <w:vAlign w:val="center"/>
          </w:tcPr>
          <w:p>
            <w:r>
              <w:t>FR-08</w:t>
            </w:r>
          </w:p>
        </w:tc>
        <w:tc>
          <w:tcPr>
            <w:tcW w:type="dxa" w:w="3312"/>
            <w:vAlign w:val="center"/>
          </w:tcPr>
          <w:p>
            <w:r>
              <w:t>Execution Count</w:t>
            </w:r>
          </w:p>
        </w:tc>
        <w:tc>
          <w:tcPr>
            <w:tcW w:type="dxa" w:w="3312"/>
            <w:vAlign w:val="center"/>
          </w:tcPr>
          <w:p>
            <w:r>
              <w:t>The system shall record execution frequency for measurable source-code lines or sections.</w:t>
            </w:r>
          </w:p>
        </w:tc>
      </w:tr>
      <w:tr>
        <w:tc>
          <w:tcPr>
            <w:tcW w:type="dxa" w:w="3312"/>
            <w:vAlign w:val="center"/>
          </w:tcPr>
          <w:p>
            <w:r>
              <w:t>FR-09</w:t>
            </w:r>
          </w:p>
        </w:tc>
        <w:tc>
          <w:tcPr>
            <w:tcW w:type="dxa" w:w="3312"/>
            <w:vAlign w:val="center"/>
          </w:tcPr>
          <w:p>
            <w:r>
              <w:t>Time Graph</w:t>
            </w:r>
          </w:p>
        </w:tc>
        <w:tc>
          <w:tcPr>
            <w:tcW w:type="dxa" w:w="3312"/>
            <w:vAlign w:val="center"/>
          </w:tcPr>
          <w:p>
            <w:r>
              <w:t>The system shall display execution-time measurements graphically.</w:t>
            </w:r>
          </w:p>
        </w:tc>
      </w:tr>
      <w:tr>
        <w:tc>
          <w:tcPr>
            <w:tcW w:type="dxa" w:w="3312"/>
            <w:vAlign w:val="center"/>
          </w:tcPr>
          <w:p>
            <w:r>
              <w:t>FR-10</w:t>
            </w:r>
          </w:p>
        </w:tc>
        <w:tc>
          <w:tcPr>
            <w:tcW w:type="dxa" w:w="3312"/>
            <w:vAlign w:val="center"/>
          </w:tcPr>
          <w:p>
            <w:r>
              <w:t>Memory Graph</w:t>
            </w:r>
          </w:p>
        </w:tc>
        <w:tc>
          <w:tcPr>
            <w:tcW w:type="dxa" w:w="3312"/>
            <w:vAlign w:val="center"/>
          </w:tcPr>
          <w:p>
            <w:r>
              <w:t>The system shall display memory measurements graphically.</w:t>
            </w:r>
          </w:p>
        </w:tc>
      </w:tr>
      <w:tr>
        <w:tc>
          <w:tcPr>
            <w:tcW w:type="dxa" w:w="3312"/>
            <w:vAlign w:val="center"/>
          </w:tcPr>
          <w:p>
            <w:r>
              <w:t>FR-11</w:t>
            </w:r>
          </w:p>
        </w:tc>
        <w:tc>
          <w:tcPr>
            <w:tcW w:type="dxa" w:w="3312"/>
            <w:vAlign w:val="center"/>
          </w:tcPr>
          <w:p>
            <w:r>
              <w:t>Detailed Measurement</w:t>
            </w:r>
          </w:p>
        </w:tc>
        <w:tc>
          <w:tcPr>
            <w:tcW w:type="dxa" w:w="3312"/>
            <w:vAlign w:val="center"/>
          </w:tcPr>
          <w:p>
            <w:r>
              <w:t>The system shall allow the user to inspect individual graph points and their associated measurements.</w:t>
            </w:r>
          </w:p>
        </w:tc>
      </w:tr>
      <w:tr>
        <w:tc>
          <w:tcPr>
            <w:tcW w:type="dxa" w:w="3312"/>
            <w:vAlign w:val="center"/>
          </w:tcPr>
          <w:p>
            <w:r>
              <w:t>FR-12</w:t>
            </w:r>
          </w:p>
        </w:tc>
        <w:tc>
          <w:tcPr>
            <w:tcW w:type="dxa" w:w="3312"/>
            <w:vAlign w:val="center"/>
          </w:tcPr>
          <w:p>
            <w:r>
              <w:t>Execution Summary</w:t>
            </w:r>
          </w:p>
        </w:tc>
        <w:tc>
          <w:tcPr>
            <w:tcW w:type="dxa" w:w="3312"/>
            <w:vAlign w:val="center"/>
          </w:tcPr>
          <w:p>
            <w:r>
              <w:t>The system shall provide a summary containing total runtime and peak memory.</w:t>
            </w:r>
          </w:p>
        </w:tc>
      </w:tr>
      <w:tr>
        <w:tc>
          <w:tcPr>
            <w:tcW w:type="dxa" w:w="3312"/>
            <w:vAlign w:val="center"/>
          </w:tcPr>
          <w:p>
            <w:r>
              <w:t>FR-13</w:t>
            </w:r>
          </w:p>
        </w:tc>
        <w:tc>
          <w:tcPr>
            <w:tcW w:type="dxa" w:w="3312"/>
            <w:vAlign w:val="center"/>
          </w:tcPr>
          <w:p>
            <w:r>
              <w:t>Complexity Information</w:t>
            </w:r>
          </w:p>
        </w:tc>
        <w:tc>
          <w:tcPr>
            <w:tcW w:type="dxa" w:w="3312"/>
            <w:vAlign w:val="center"/>
          </w:tcPr>
          <w:p>
            <w:r>
              <w:t>The system shall provide a separate representation for theoretical time and space complexity where supported.</w:t>
            </w:r>
          </w:p>
        </w:tc>
      </w:tr>
    </w:tbl>
    <w:p/>
    <w:p>
      <w:pPr>
        <w:pStyle w:val="Heading1"/>
      </w:pPr>
      <w:r>
        <w:t>19.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Category</w:t>
            </w:r>
          </w:p>
        </w:tc>
        <w:tc>
          <w:tcPr>
            <w:tcW w:type="dxa" w:w="4968"/>
          </w:tcPr>
          <w:p>
            <w:r>
              <w:rPr>
                <w:b/>
              </w:rPr>
              <w:t>Requirement</w:t>
            </w:r>
          </w:p>
        </w:tc>
      </w:tr>
      <w:tr>
        <w:tc>
          <w:tcPr>
            <w:tcW w:type="dxa" w:w="4968"/>
            <w:vAlign w:val="center"/>
          </w:tcPr>
          <w:p>
            <w:r>
              <w:t>Performance</w:t>
            </w:r>
          </w:p>
        </w:tc>
        <w:tc>
          <w:tcPr>
            <w:tcW w:type="dxa" w:w="4968"/>
            <w:vAlign w:val="center"/>
          </w:tcPr>
          <w:p>
            <w:r>
              <w:t>TRACE should introduce as little profiling overhead as reasonably possible.</w:t>
            </w:r>
          </w:p>
        </w:tc>
      </w:tr>
      <w:tr>
        <w:tc>
          <w:tcPr>
            <w:tcW w:type="dxa" w:w="4968"/>
            <w:vAlign w:val="center"/>
          </w:tcPr>
          <w:p>
            <w:r>
              <w:t>Usability</w:t>
            </w:r>
          </w:p>
        </w:tc>
        <w:tc>
          <w:tcPr>
            <w:tcW w:type="dxa" w:w="4968"/>
            <w:vAlign w:val="center"/>
          </w:tcPr>
          <w:p>
            <w:r>
              <w:t>The interface should be understandable to students with basic programming knowledge.</w:t>
            </w:r>
          </w:p>
        </w:tc>
      </w:tr>
      <w:tr>
        <w:tc>
          <w:tcPr>
            <w:tcW w:type="dxa" w:w="4968"/>
            <w:vAlign w:val="center"/>
          </w:tcPr>
          <w:p>
            <w:r>
              <w:t>Accuracy</w:t>
            </w:r>
          </w:p>
        </w:tc>
        <w:tc>
          <w:tcPr>
            <w:tcW w:type="dxa" w:w="4968"/>
            <w:vAlign w:val="center"/>
          </w:tcPr>
          <w:p>
            <w:r>
              <w:t>Measurements should clearly identify their nature and limitations rather than presenting profiling measurements as exact universal values.</w:t>
            </w:r>
          </w:p>
        </w:tc>
      </w:tr>
      <w:tr>
        <w:tc>
          <w:tcPr>
            <w:tcW w:type="dxa" w:w="4968"/>
            <w:vAlign w:val="center"/>
          </w:tcPr>
          <w:p>
            <w:r>
              <w:t>Reliability</w:t>
            </w:r>
          </w:p>
        </w:tc>
        <w:tc>
          <w:tcPr>
            <w:tcW w:type="dxa" w:w="4968"/>
            <w:vAlign w:val="center"/>
          </w:tcPr>
          <w:p>
            <w:r>
              <w:t>A program failure should not crash the entire TRACE application.</w:t>
            </w:r>
          </w:p>
        </w:tc>
      </w:tr>
      <w:tr>
        <w:tc>
          <w:tcPr>
            <w:tcW w:type="dxa" w:w="4968"/>
            <w:vAlign w:val="center"/>
          </w:tcPr>
          <w:p>
            <w:r>
              <w:t>Security</w:t>
            </w:r>
          </w:p>
        </w:tc>
        <w:tc>
          <w:tcPr>
            <w:tcW w:type="dxa" w:w="4968"/>
            <w:vAlign w:val="center"/>
          </w:tcPr>
          <w:p>
            <w:r>
              <w:t>Since TRACE executes user-provided code, execution should eventually be isolated from the host system.</w:t>
            </w:r>
          </w:p>
        </w:tc>
      </w:tr>
      <w:tr>
        <w:tc>
          <w:tcPr>
            <w:tcW w:type="dxa" w:w="4968"/>
            <w:vAlign w:val="center"/>
          </w:tcPr>
          <w:p>
            <w:r>
              <w:t>Scalability</w:t>
            </w:r>
          </w:p>
        </w:tc>
        <w:tc>
          <w:tcPr>
            <w:tcW w:type="dxa" w:w="4968"/>
            <w:vAlign w:val="center"/>
          </w:tcPr>
          <w:p>
            <w:r>
              <w:t>The architecture should allow additional programming languages to be supported in future versions.</w:t>
            </w:r>
          </w:p>
        </w:tc>
      </w:tr>
      <w:tr>
        <w:tc>
          <w:tcPr>
            <w:tcW w:type="dxa" w:w="4968"/>
            <w:vAlign w:val="center"/>
          </w:tcPr>
          <w:p>
            <w:r>
              <w:t>Maintainability</w:t>
            </w:r>
          </w:p>
        </w:tc>
        <w:tc>
          <w:tcPr>
            <w:tcW w:type="dxa" w:w="4968"/>
            <w:vAlign w:val="center"/>
          </w:tcPr>
          <w:p>
            <w:r>
              <w:t>The profiler, execution engine, and visualization components should remain modular.</w:t>
            </w:r>
          </w:p>
        </w:tc>
      </w:tr>
    </w:tbl>
    <w:p/>
    <w:p>
      <w:pPr>
        <w:pStyle w:val="Heading1"/>
      </w:pPr>
      <w:r>
        <w:t>20. Safety and Execution Isolation</w:t>
      </w:r>
    </w:p>
    <w:p>
      <w:pPr>
        <w:spacing w:after="100"/>
      </w:pPr>
      <w:r>
        <w:t>Because TRACE executes arbitrary source code, execution isolation is an important requirement.</w:t>
      </w:r>
    </w:p>
    <w:p>
      <w:pPr>
        <w:pStyle w:val="ListBullet"/>
      </w:pPr>
      <w:r>
        <w:t>Execution timeout</w:t>
      </w:r>
    </w:p>
    <w:p>
      <w:pPr>
        <w:pStyle w:val="ListBullet"/>
      </w:pPr>
      <w:r>
        <w:t>Memory limits</w:t>
      </w:r>
    </w:p>
    <w:p>
      <w:pPr>
        <w:pStyle w:val="ListBullet"/>
      </w:pPr>
      <w:r>
        <w:t>Process termination</w:t>
      </w:r>
    </w:p>
    <w:p>
      <w:pPr>
        <w:pStyle w:val="ListBullet"/>
      </w:pPr>
      <w:r>
        <w:t>Restricted filesystem access</w:t>
      </w:r>
    </w:p>
    <w:p>
      <w:pPr>
        <w:pStyle w:val="ListBullet"/>
      </w:pPr>
      <w:r>
        <w:t>Restricted network access</w:t>
      </w:r>
    </w:p>
    <w:p>
      <w:pPr>
        <w:pStyle w:val="ListBullet"/>
      </w:pPr>
      <w:r>
        <w:t>Separate execution process/container where appropriate</w:t>
      </w:r>
    </w:p>
    <w:p>
      <w:pPr>
        <w:spacing w:after="100"/>
      </w:pPr>
      <w:r>
        <w:t>The initial prototype may use controlled local execution, but production-quality execution should use stronger isolation.</w:t>
      </w:r>
    </w:p>
    <w:p>
      <w:pPr>
        <w:pStyle w:val="Heading1"/>
      </w:pPr>
      <w:r>
        <w:t>21. Technology Direction</w:t>
      </w:r>
    </w:p>
    <w:p>
      <w:pPr>
        <w:pStyle w:val="Heading2"/>
      </w:pPr>
      <w:r>
        <w:t>21.1 Backend / Execution</w:t>
      </w:r>
    </w:p>
    <w:p>
      <w:pPr>
        <w:pStyle w:val="ListBullet"/>
      </w:pPr>
      <w:r>
        <w:t>Java</w:t>
      </w:r>
    </w:p>
    <w:p>
      <w:pPr>
        <w:pStyle w:val="ListBullet"/>
      </w:pPr>
      <w:r>
        <w:t>Java compiler/runtime</w:t>
      </w:r>
    </w:p>
    <w:p>
      <w:pPr>
        <w:pStyle w:val="ListBullet"/>
      </w:pPr>
      <w:r>
        <w:t>JVM profiling mechanisms</w:t>
      </w:r>
    </w:p>
    <w:p>
      <w:pPr>
        <w:pStyle w:val="ListBullet"/>
      </w:pPr>
      <w:r>
        <w:t>Process management</w:t>
      </w:r>
    </w:p>
    <w:p>
      <w:pPr>
        <w:pStyle w:val="Heading2"/>
      </w:pPr>
      <w:r>
        <w:t>21.2 Frontend</w:t>
      </w:r>
    </w:p>
    <w:p>
      <w:pPr>
        <w:spacing w:after="100"/>
      </w:pPr>
      <w:r>
        <w:t>A lightweight local web interface or desktop interface.</w:t>
      </w:r>
    </w:p>
    <w:p>
      <w:pPr>
        <w:pStyle w:val="Heading2"/>
      </w:pPr>
      <w:r>
        <w:t>21.3 Visualization</w:t>
      </w:r>
    </w:p>
    <w:p>
      <w:pPr>
        <w:spacing w:after="100"/>
      </w:pPr>
      <w:r>
        <w:t>A JavaScript charting library or suitable visualization framework.</w:t>
      </w:r>
    </w:p>
    <w:p>
      <w:pPr>
        <w:pStyle w:val="Heading2"/>
      </w:pPr>
      <w:r>
        <w:t>21.4 Data Format</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w:t>
              <w:br/>
              <w:t xml:space="preserve">  "line": 15,</w:t>
              <w:br/>
              <w:t xml:space="preserve">  "executionCount": 10000,</w:t>
              <w:br/>
              <w:t xml:space="preserve">  "timeMs": 2.83,</w:t>
              <w:br/>
              <w:t xml:space="preserve">  "memoryMb": 4.21</w:t>
              <w:br/>
              <w:t>}</w:t>
            </w:r>
          </w:p>
        </w:tc>
      </w:tr>
    </w:tbl>
    <w:p>
      <w:pPr>
        <w:spacing w:after="40"/>
      </w:pPr>
    </w:p>
    <w:p>
      <w:pPr>
        <w:spacing w:after="100"/>
      </w:pPr>
      <w:r>
        <w:t>The exact technology stack can be finalized during implementation.</w:t>
      </w:r>
    </w:p>
    <w:p>
      <w:pPr>
        <w:pStyle w:val="Heading1"/>
      </w:pPr>
      <w:r>
        <w:t>22. Example User Workflow</w:t>
      </w:r>
    </w:p>
    <w:p>
      <w:pPr>
        <w:pStyle w:val="ListBullet"/>
      </w:pPr>
      <w:r>
        <w:t>Student opens TRACE.</w:t>
      </w:r>
    </w:p>
    <w:p>
      <w:pPr>
        <w:pStyle w:val="ListBullet"/>
      </w:pPr>
      <w:r>
        <w:t>Student writes or pastes Java code.</w:t>
      </w:r>
    </w:p>
    <w:p>
      <w:pPr>
        <w:pStyle w:val="ListBullet"/>
      </w:pPr>
      <w:r>
        <w:t>Student provides input.</w:t>
      </w:r>
    </w:p>
    <w:p>
      <w:pPr>
        <w:pStyle w:val="ListBullet"/>
      </w:pPr>
      <w:r>
        <w:t>Student clicks "Run &amp; Analyze".</w:t>
      </w:r>
    </w:p>
    <w:p>
      <w:pPr>
        <w:pStyle w:val="ListBullet"/>
      </w:pPr>
      <w:r>
        <w:t>TRACE compiles the program.</w:t>
      </w:r>
    </w:p>
    <w:p>
      <w:pPr>
        <w:pStyle w:val="ListBullet"/>
      </w:pPr>
      <w:r>
        <w:t>TRACE executes the program.</w:t>
      </w:r>
    </w:p>
    <w:p>
      <w:pPr>
        <w:pStyle w:val="ListBullet"/>
      </w:pPr>
      <w:r>
        <w:t>Profiling data is collected.</w:t>
      </w:r>
    </w:p>
    <w:p>
      <w:pPr>
        <w:pStyle w:val="ListBullet"/>
      </w:pPr>
      <w:r>
        <w:t>TRACE generates runtime information, memory information, line-level measurements, and execution counts.</w:t>
      </w:r>
    </w:p>
    <w:p>
      <w:pPr>
        <w:pStyle w:val="ListBullet"/>
      </w:pPr>
      <w:r>
        <w:t>TRACE displays the time graph, memory graph, source-code measurements, and execution summary.</w:t>
      </w:r>
    </w:p>
    <w:p>
      <w:pPr>
        <w:pStyle w:val="ListBullet"/>
      </w:pPr>
      <w:r>
        <w:t>Student analyzes where time and memory were consumed.</w:t>
      </w:r>
    </w:p>
    <w:p>
      <w:pPr>
        <w:pStyle w:val="Heading1"/>
      </w:pPr>
      <w:r>
        <w:t>23. Example Final Dashboard</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w:t>
              <w:br/>
              <w:t>│                       TRACE                          │</w:t>
              <w:br/>
              <w:t>├──────────────────────────────────────────────────────┤</w:t>
              <w:br/>
              <w:t>│ Execution Time: 7.42 ms      Peak Memory: 8.31 MB   │</w:t>
              <w:br/>
              <w:t>├──────────────────────────────────────────────────────┤</w:t>
              <w:br/>
              <w:t>│                  EXECUTION TIME                     │</w:t>
              <w:br/>
              <w:t>│                                                      │</w:t>
              <w:br/>
              <w:t>│ Time                                                 │</w:t>
              <w:br/>
              <w:t>│  │                    ●                              │</w:t>
              <w:br/>
              <w:t>│  │                ●───                               │</w:t>
              <w:br/>
              <w:t>│  │           ●────                                    │</w:t>
              <w:br/>
              <w:t>│  │      ●────                                         │</w:t>
              <w:br/>
              <w:t>│  └──────────────────────────── Code Execution        │</w:t>
              <w:br/>
              <w:t>├──────────────────────────────────────────────────────┤</w:t>
              <w:br/>
              <w:t>│                   MEMORY USAGE                       │</w:t>
              <w:br/>
              <w:t>│                                                      │</w:t>
              <w:br/>
              <w:t>│ Memory                                               │</w:t>
              <w:br/>
              <w:t>│  │                     ●────●                        │</w:t>
              <w:br/>
              <w:t>│  │                 ●───                                │</w:t>
              <w:br/>
              <w:t>│  │            ●────                                    │</w:t>
              <w:br/>
              <w:t>│  │       ●────                                         │</w:t>
              <w:br/>
              <w:t>│  └──────────────────────────── Code Execution        │</w:t>
              <w:br/>
              <w:t>├──────────────────────────────────────────────────────┤</w:t>
              <w:br/>
              <w:t>│ LINE ANALYSIS                                        │</w:t>
              <w:br/>
              <w:t>│                                                      │</w:t>
              <w:br/>
              <w:t>│ Line  Time       Memory       Executions             │</w:t>
              <w:br/>
              <w:t>│  4    0.02 ms    0.01 MB           1                │</w:t>
              <w:br/>
              <w:t>│  7    2.83 ms    0.38 MB       100000               │</w:t>
              <w:br/>
              <w:t>│  8    1.14 ms    0.02 MB       100000               │</w:t>
              <w:br/>
              <w:t>└──────────────────────────────────────────────────────┘</w:t>
            </w:r>
          </w:p>
        </w:tc>
      </w:tr>
    </w:tbl>
    <w:p>
      <w:pPr>
        <w:spacing w:after="40"/>
      </w:pPr>
    </w:p>
    <w:p>
      <w:pPr>
        <w:pStyle w:val="Heading1"/>
      </w:pPr>
      <w:r>
        <w:t>24. Expected Educational Benefit</w:t>
      </w:r>
    </w:p>
    <w:p>
      <w:pPr>
        <w:spacing w:after="100"/>
      </w:pPr>
      <w:r>
        <w:t>TRACE is intended to help students move from:</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“I know that this algorithm is O(n).”</w:t>
            </w:r>
          </w:p>
        </w:tc>
      </w:tr>
    </w:tbl>
    <w:p>
      <w:pPr>
        <w:spacing w:after="40"/>
      </w:pPr>
    </w:p>
    <w:p>
      <w:pPr>
        <w:spacing w:after="100"/>
      </w:pPr>
      <w:r>
        <w:t>to:</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“I can see how my program actually executes, which lines are executed repeatedly, where execution time accumulates, and where memory usage changes.”</w:t>
            </w:r>
          </w:p>
        </w:tc>
      </w:tr>
    </w:tbl>
    <w:p>
      <w:pPr>
        <w:spacing w:after="40"/>
      </w:pPr>
    </w:p>
    <w:p>
      <w:pPr>
        <w:spacing w:after="100"/>
      </w:pPr>
      <w:r>
        <w:t>The tool therefore acts as a bridge between Programming → Algorithms → Complexity Theory → Actual Computer Execution.</w:t>
      </w:r>
    </w:p>
    <w:p>
      <w:pPr>
        <w:pStyle w:val="Heading1"/>
      </w:pPr>
      <w:r>
        <w:t>25. Future Scope</w:t>
      </w:r>
    </w:p>
    <w:p>
      <w:pPr>
        <w:spacing w:after="100"/>
      </w:pPr>
      <w:r>
        <w:t>The initial project will remain focused on local execution. Future versions may extend TRACE to online coding platforms.</w:t>
      </w:r>
    </w:p>
    <w:p>
      <w:pPr>
        <w:spacing w:after="100"/>
      </w:pPr>
      <w:r>
        <w:t>Potential integrations include:</w:t>
      </w:r>
    </w:p>
    <w:p>
      <w:pPr>
        <w:pStyle w:val="ListBullet"/>
      </w:pPr>
      <w:r>
        <w:t>LeetCode</w:t>
      </w:r>
    </w:p>
    <w:p>
      <w:pPr>
        <w:pStyle w:val="ListBullet"/>
      </w:pPr>
      <w:r>
        <w:t>HackerRank</w:t>
      </w:r>
    </w:p>
    <w:p>
      <w:pPr>
        <w:pStyle w:val="ListBullet"/>
      </w:pPr>
      <w:r>
        <w:t>CodeChef</w:t>
      </w:r>
    </w:p>
    <w:p>
      <w:pPr>
        <w:pStyle w:val="ListBullet"/>
      </w:pPr>
      <w:r>
        <w:t>Codeforces</w:t>
      </w:r>
    </w:p>
    <w:p>
      <w:pPr>
        <w:pStyle w:val="ListBullet"/>
      </w:pPr>
      <w:r>
        <w:t>Other programming assessment platforms</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Runtime: 7 ms</w:t>
              <w:br/>
              <w:t>Memory: 42 MB</w:t>
              <w:br/>
              <w:br/>
              <w:t>[ Analyze with TRACE ]</w:t>
            </w:r>
          </w:p>
        </w:tc>
      </w:tr>
    </w:tbl>
    <w:p>
      <w:pPr>
        <w:spacing w:after="40"/>
      </w:pPr>
    </w:p>
    <w:p>
      <w:pPr>
        <w:spacing w:after="100"/>
      </w:pPr>
      <w:r>
        <w:t>The coding platform would remain responsible for judging the submission, while TRACE would provide deeper educational profiling.</w:t>
      </w:r>
    </w:p>
    <w:p>
      <w:pPr>
        <w:spacing w:after="100"/>
      </w:pPr>
      <w:r>
        <w:t>Other future possibilities include:</w:t>
      </w:r>
    </w:p>
    <w:p>
      <w:pPr>
        <w:pStyle w:val="ListBullet"/>
      </w:pPr>
      <w:r>
        <w:t>Python support</w:t>
      </w:r>
    </w:p>
    <w:p>
      <w:pPr>
        <w:pStyle w:val="ListBullet"/>
      </w:pPr>
      <w:r>
        <w:t>C/C++ support</w:t>
      </w:r>
    </w:p>
    <w:p>
      <w:pPr>
        <w:pStyle w:val="ListBullet"/>
      </w:pPr>
      <w:r>
        <w:t>Multiple-language profiling</w:t>
      </w:r>
    </w:p>
    <w:p>
      <w:pPr>
        <w:pStyle w:val="ListBullet"/>
      </w:pPr>
      <w:r>
        <w:t>Advanced memory allocation tracking</w:t>
      </w:r>
    </w:p>
    <w:p>
      <w:pPr>
        <w:pStyle w:val="ListBullet"/>
      </w:pPr>
      <w:r>
        <w:t>Function-level profiling</w:t>
      </w:r>
    </w:p>
    <w:p>
      <w:pPr>
        <w:pStyle w:val="ListBullet"/>
      </w:pPr>
      <w:r>
        <w:t>Algorithm visualization</w:t>
      </w:r>
    </w:p>
    <w:p>
      <w:pPr>
        <w:pStyle w:val="ListBullet"/>
      </w:pPr>
      <w:r>
        <w:t>Historical execution comparison</w:t>
      </w:r>
    </w:p>
    <w:p>
      <w:pPr>
        <w:spacing w:after="100"/>
      </w:pPr>
      <w:r>
        <w:t>These are future-scope features, not requirements for the initial prototype.</w:t>
      </w:r>
    </w:p>
    <w:p>
      <w:pPr>
        <w:pStyle w:val="Heading1"/>
      </w:pPr>
      <w:r>
        <w:t>26. Success Criteria</w:t>
      </w:r>
    </w:p>
    <w:p>
      <w:pPr>
        <w:spacing w:after="100"/>
      </w:pPr>
      <w:r>
        <w:t>The initial version of TRACE will be considered successful if a student can:</w:t>
      </w:r>
    </w:p>
    <w:p>
      <w:pPr>
        <w:pStyle w:val="ListBullet"/>
      </w:pPr>
      <w:r>
        <w:t>Enter a Java program.</w:t>
      </w:r>
    </w:p>
    <w:p>
      <w:pPr>
        <w:pStyle w:val="ListBullet"/>
      </w:pPr>
      <w:r>
        <w:t>Execute the program locally.</w:t>
      </w:r>
    </w:p>
    <w:p>
      <w:pPr>
        <w:pStyle w:val="ListBullet"/>
      </w:pPr>
      <w:r>
        <w:t>See whether execution succeeded or failed.</w:t>
      </w:r>
    </w:p>
    <w:p>
      <w:pPr>
        <w:pStyle w:val="ListBullet"/>
      </w:pPr>
      <w:r>
        <w:t>See total execution time.</w:t>
      </w:r>
    </w:p>
    <w:p>
      <w:pPr>
        <w:pStyle w:val="ListBullet"/>
      </w:pPr>
      <w:r>
        <w:t>See peak memory usage.</w:t>
      </w:r>
    </w:p>
    <w:p>
      <w:pPr>
        <w:pStyle w:val="ListBullet"/>
      </w:pPr>
      <w:r>
        <w:t>See measurable execution information associated with source-code lines or sections.</w:t>
      </w:r>
    </w:p>
    <w:p>
      <w:pPr>
        <w:pStyle w:val="ListBullet"/>
      </w:pPr>
      <w:r>
        <w:t>View a time-based execution graph.</w:t>
      </w:r>
    </w:p>
    <w:p>
      <w:pPr>
        <w:pStyle w:val="ListBullet"/>
      </w:pPr>
      <w:r>
        <w:t>View a memory-usage graph.</w:t>
      </w:r>
    </w:p>
    <w:p>
      <w:pPr>
        <w:pStyle w:val="ListBullet"/>
      </w:pPr>
      <w:r>
        <w:t>Inspect individual measurements from the graphs.</w:t>
      </w:r>
    </w:p>
    <w:p>
      <w:pPr>
        <w:pStyle w:val="ListBullet"/>
      </w:pPr>
      <w:r>
        <w:t>Understand which portions of their program consumed the most measured time and memory.</w:t>
      </w:r>
    </w:p>
    <w:p>
      <w:pPr>
        <w:pStyle w:val="Heading1"/>
      </w:pPr>
      <w:r>
        <w:t>27. Core Principle</w:t>
      </w:r>
    </w:p>
    <w:p>
      <w:pPr>
        <w:spacing w:after="100"/>
      </w:pPr>
      <w:r>
        <w:t>TRACE should not simply tell the student:</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took 7 ms.”</w:t>
            </w:r>
          </w:p>
        </w:tc>
      </w:tr>
    </w:tbl>
    <w:p>
      <w:pPr>
        <w:spacing w:after="40"/>
      </w:pPr>
    </w:p>
    <w:p>
      <w:pPr>
        <w:spacing w:after="100"/>
      </w:pPr>
      <w:r>
        <w:t>It should answer:</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took 7 ms — and here is what happened during those 7 ms.”</w:t>
            </w:r>
          </w:p>
        </w:tc>
      </w:tr>
    </w:tbl>
    <w:p>
      <w:pPr>
        <w:spacing w:after="40"/>
      </w:pPr>
    </w:p>
    <w:p>
      <w:pPr>
        <w:spacing w:after="100"/>
      </w:pPr>
      <w:r>
        <w:t>Similarly, instead of only saying:</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used 8 MB.”</w:t>
            </w:r>
          </w:p>
        </w:tc>
      </w:tr>
    </w:tbl>
    <w:p>
      <w:pPr>
        <w:spacing w:after="40"/>
      </w:pPr>
    </w:p>
    <w:p>
      <w:pPr>
        <w:spacing w:after="100"/>
      </w:pPr>
      <w:r>
        <w:t>TRACE should show:</w:t>
      </w:r>
    </w:p>
    <w:tbl>
      <w:tblPr>
        <w:tblW w:type="auto" w:w="0"/>
        <w:jc w:val="center"/>
        <w:tblLook w:firstColumn="1" w:firstRow="1" w:lastColumn="0" w:lastRow="0" w:noHBand="0" w:noVBand="1" w:val="04A0"/>
      </w:tblPr>
      <w:tblGrid>
        <w:gridCol w:w="9936"/>
      </w:tblGrid>
      <w:tr>
        <w:tc>
          <w:tcPr>
            <w:tcW w:type="dxa" w:w="9936"/>
            <w:shd w:fill="F2F2F2"/>
          </w:tcPr>
          <w:p>
            <w:r/>
            <w:r>
              <w:rPr>
                <w:rFonts w:ascii="Consolas" w:hAnsi="Consolas"/>
                <w:sz w:val="18"/>
              </w:rPr>
              <w:t>“Your program reached 8 MB here, and this is the code execution associated with that change.”</w:t>
            </w:r>
          </w:p>
        </w:tc>
      </w:tr>
    </w:tbl>
    <w:p>
      <w:pPr>
        <w:spacing w:after="40"/>
      </w:pPr>
    </w:p>
    <w:p>
      <w:pPr>
        <w:spacing w:after="100"/>
      </w:pPr>
      <w:r>
        <w:t>That is the fundamental purpose of TRACE.</w:t>
      </w:r>
    </w:p>
    <w:p>
      <w:r>
        <w:br w:type="page"/>
      </w:r>
    </w:p>
    <w:p>
      <w:pPr>
        <w:pStyle w:val="Heading1"/>
      </w:pPr>
      <w:r>
        <w:t>Version 3 — User-Friendly Profiling Requirements</w:t>
      </w:r>
    </w:p>
    <w:p>
      <w:r>
        <w:t>This revision keeps the profiling and Big-O analysis features while removing the user-facing execution-event timeline. The UI focuses on the measurements a student or programmer needs: process time, profiled line time, memory snapshots, line analysis, graphs, and complexity analysis.</w:t>
      </w:r>
    </w:p>
    <w:p>
      <w:pPr>
        <w:pStyle w:val="Heading1"/>
      </w:pPr>
      <w:r>
        <w:t>28. Big-O Complexity Analyzer</w:t>
      </w:r>
    </w:p>
    <w:p>
      <w:r>
        <w:t>TRACE shall analyze the submitted source code and provide an estimated dominant time complexity and auxiliary space complexity. The analyzer is intended to recognize common algorithmic patterns rather than claim a mathematical proof from a single execution.</w:t>
      </w:r>
    </w:p>
    <w:p>
      <w:pPr>
        <w:pStyle w:val="ListBullet"/>
      </w:pPr>
      <w:r>
        <w:t>O(1) — constant</w:t>
      </w:r>
    </w:p>
    <w:p>
      <w:pPr>
        <w:pStyle w:val="ListBullet"/>
      </w:pPr>
      <w:r>
        <w:t>O(log n) — logarithmic</w:t>
      </w:r>
    </w:p>
    <w:p>
      <w:pPr>
        <w:pStyle w:val="ListBullet"/>
      </w:pPr>
      <w:r>
        <w:t>O(√n) — square-root</w:t>
      </w:r>
    </w:p>
    <w:p>
      <w:pPr>
        <w:pStyle w:val="ListBullet"/>
      </w:pPr>
      <w:r>
        <w:t>O(n) — linear</w:t>
      </w:r>
    </w:p>
    <w:p>
      <w:pPr>
        <w:pStyle w:val="ListBullet"/>
      </w:pPr>
      <w:r>
        <w:t>O(n log n) — linearithmic</w:t>
      </w:r>
    </w:p>
    <w:p>
      <w:pPr>
        <w:pStyle w:val="ListBullet"/>
      </w:pPr>
      <w:r>
        <w:t>O(n²) — quadratic</w:t>
      </w:r>
    </w:p>
    <w:p>
      <w:pPr>
        <w:pStyle w:val="ListBullet"/>
      </w:pPr>
      <w:r>
        <w:t>O(n³) — cubic</w:t>
      </w:r>
    </w:p>
    <w:p>
      <w:pPr>
        <w:pStyle w:val="ListBullet"/>
      </w:pPr>
      <w:r>
        <w:t>O(n^k) — higher-order polynomial nesting</w:t>
      </w:r>
    </w:p>
    <w:p>
      <w:pPr>
        <w:pStyle w:val="ListBullet"/>
      </w:pPr>
      <w:r>
        <w:t>O(2^n) — exponential recursive branching</w:t>
      </w:r>
    </w:p>
    <w:p>
      <w:pPr>
        <w:pStyle w:val="ListBullet"/>
      </w:pPr>
      <w:r>
        <w:t>O(n!) — factorial/permutation-style branching</w:t>
      </w:r>
    </w:p>
    <w:p>
      <w:pPr>
        <w:pStyle w:val="Heading1"/>
      </w:pPr>
      <w:r>
        <w:t>29. Complexity Decision Output</w:t>
      </w:r>
    </w:p>
    <w:p>
      <w:r>
        <w:t>After analysis, TRACE shall display a clear conclusion such as:</w:t>
      </w:r>
    </w:p>
    <w:p>
      <w:r>
        <w:rPr>
          <w:b/>
        </w:rPr>
        <w:t>Estimated Time Complexity: O(n log n)</w:t>
      </w:r>
    </w:p>
    <w:p>
      <w:r>
        <w:rPr>
          <w:b/>
        </w:rPr>
        <w:t>Estimated Auxiliary Space: O(n)</w:t>
      </w:r>
    </w:p>
    <w:p>
      <w:r>
        <w:rPr>
          <w:b/>
        </w:rPr>
        <w:t>Time Confidence: High</w:t>
      </w:r>
    </w:p>
    <w:p>
      <w:r>
        <w:rPr>
          <w:b/>
        </w:rPr>
        <w:t>Space Confidence: Medium</w:t>
      </w:r>
    </w:p>
    <w:p>
      <w:r>
        <w:t>TRACE shall also show the source-code evidence used for the estimate, such as detected nested loops, halving loops, sorting operations, input-sized allocations, or recursive branching.</w:t>
      </w:r>
    </w:p>
    <w:p>
      <w:pPr>
        <w:pStyle w:val="Heading1"/>
      </w:pPr>
      <w:r>
        <w:t>30. Measured Time Model</w:t>
      </w:r>
    </w:p>
    <w:p>
      <w:r>
        <w:t>The interface shall distinguish process time from code-level profiled time. Process time includes starting and stopping the Java child process. Profiled runtime is measured inside the instrumented Java program. Profiled line time is the sum of the accumulated measurements associated with instrumented source-code lines. The remaining profiled interval is displayed as unattributed profiled time rather than incorrectly assigning it to a source line.</w:t>
      </w:r>
    </w:p>
    <w:p>
      <w:pPr>
        <w:pStyle w:val="Heading1"/>
      </w:pPr>
      <w:r>
        <w:t>31. Measured Memory Model</w:t>
      </w:r>
    </w:p>
    <w:p>
      <w:r>
        <w:t>TRACE shall describe memory values as process/JVM memory snapshots at execution points. It shall not claim that a source line owns the full process memory value. The UI may additionally display the measured memory change around a line, with the understanding that allocation, garbage collection, and JVM runtime effects can contribute to the observed change.</w:t>
      </w:r>
    </w:p>
    <w:p>
      <w:pPr>
        <w:pStyle w:val="Heading1"/>
      </w:pPr>
      <w:r>
        <w:t>32. Graph Requirements</w:t>
      </w:r>
    </w:p>
    <w:p>
      <w:pPr>
        <w:pStyle w:val="ListBullet"/>
      </w:pPr>
      <w:r>
        <w:t>Time-by-source-line graph shall use measured data points without smooth interpolation that implies measurements between discrete source lines.</w:t>
      </w:r>
    </w:p>
    <w:p>
      <w:pPr>
        <w:pStyle w:val="ListBullet"/>
      </w:pPr>
      <w:r>
        <w:t>Memory-by-source-line graph shall use measured memory snapshots at the corresponding execution points.</w:t>
      </w:r>
    </w:p>
    <w:p>
      <w:pPr>
        <w:pStyle w:val="ListBullet"/>
      </w:pPr>
      <w:r>
        <w:t>Graph tooltips shall expose the source line, source text, execution count, measured time, and relevant memory value.</w:t>
      </w:r>
    </w:p>
    <w:p>
      <w:pPr>
        <w:pStyle w:val="ListBullet"/>
      </w:pPr>
      <w:r>
        <w:t>Clicking a graph point shall identify the corresponding row in the line-analysis table.</w:t>
      </w:r>
    </w:p>
    <w:p>
      <w:pPr>
        <w:pStyle w:val="Heading1"/>
      </w:pPr>
      <w:r>
        <w:t>33. Prototype Limitations</w:t>
      </w:r>
    </w:p>
    <w:p>
      <w:r>
        <w:t>The current version uses source-level instrumentation. Instrumentation changes the program being measured and therefore introduces overhead. Line-level timings are accumulated profiling measurements rather than exact CPU costs. A single run cannot prove Big-O; rigorous empirical validation requires multiple input sizes and repeated measurements.</w:t>
      </w:r>
    </w:p>
    <w:p>
      <w:pPr>
        <w:pStyle w:val="Heading1"/>
      </w:pPr>
      <w:r>
        <w:t>34. Version 3 Success Criteria</w:t>
      </w:r>
    </w:p>
    <w:p>
      <w:pPr/>
      <w:r>
        <w:t>1. The application executes Java code locally through the frontend and backend connection.</w:t>
      </w:r>
    </w:p>
    <w:p>
      <w:pPr/>
      <w:r>
        <w:t>2. Actual measured process time and profiled line time are shown separately.</w:t>
      </w:r>
    </w:p>
    <w:p>
      <w:pPr/>
      <w:r>
        <w:t>3. Memory is explicitly labeled as a measured process/JVM snapshot.</w:t>
      </w:r>
    </w:p>
    <w:p>
      <w:pPr/>
      <w:r>
        <w:t>4. A line-level execution-time graph is generated from actual profiling data.</w:t>
      </w:r>
    </w:p>
    <w:p>
      <w:pPr/>
      <w:r>
        <w:t>5. A memory graph is generated from actual profiling data.</w:t>
      </w:r>
    </w:p>
    <w:p>
      <w:pPr/>
      <w:r>
        <w:t>6. TRACE produces an estimated Big-O classification for recognizable common patterns.</w:t>
      </w:r>
    </w:p>
    <w:p>
      <w:pPr/>
      <w:r>
        <w:t>7. TRACE explains why the selected Big-O classification was reached.</w:t>
      </w:r>
    </w:p>
    <w:p>
      <w:pPr/>
      <w:r>
        <w:t>8. TRACE reports confidence so students understand that complexity detection is an estimate.</w:t>
      </w:r>
    </w:p>
    <w:p>
      <w:r>
        <w:t>Version 3 change: The user-facing execution timeline has been removed to keep TRACE focused and approachable for programmers and new learners. Internal instrumentation remains responsible for collecting the line-level measurements used by the time and memory profiles.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TRACE — Project Requirement Documentation v3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